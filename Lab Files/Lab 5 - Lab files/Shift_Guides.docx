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Shift Guides</w:t>
      </w:r>
    </w:p>
    <w:p>
      <w:r>
        <w:t>Shift Guides</w:t>
      </w:r>
    </w:p>
    <w:p>
      <w:r>
        <w:t>Morning Shift</w:t>
        <w:br/>
        <w:t>- Opening checks</w:t>
        <w:br/>
        <w:t>- Stock replenishment</w:t>
        <w:br/>
        <w:t>- Peak hour readiness</w:t>
      </w:r>
    </w:p>
    <w:p>
      <w:r>
        <w:t>Evening Shift</w:t>
        <w:br/>
        <w:t>- Clean-up rotation</w:t>
        <w:br/>
        <w:t>- Cash reconciliation</w:t>
        <w:br/>
        <w:t>- Closing checks</w:t>
      </w:r>
    </w:p>
    <w:p>
      <w:r>
        <w:t>Handover</w:t>
        <w:br/>
        <w:t>- Record pending tasks</w:t>
        <w:br/>
        <w:t>- Note incidents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